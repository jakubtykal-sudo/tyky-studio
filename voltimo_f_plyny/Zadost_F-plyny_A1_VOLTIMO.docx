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412F" w14:textId="77777777" w:rsidR="0020471B" w:rsidRDefault="00000000">
      <w:pPr>
        <w:jc w:val="center"/>
      </w:pPr>
      <w:r>
        <w:rPr>
          <w:b/>
          <w:sz w:val="32"/>
        </w:rPr>
        <w:t>Žádost o vydání povolení k výkonu činnosti hodnoticího a certifikačního subjektu</w:t>
      </w:r>
    </w:p>
    <w:p w14:paraId="33768EBA" w14:textId="77777777" w:rsidR="0020471B" w:rsidRDefault="0020471B"/>
    <w:p w14:paraId="664E4990" w14:textId="77777777" w:rsidR="0020471B" w:rsidRDefault="00000000">
      <w:r>
        <w:rPr>
          <w:b/>
        </w:rPr>
        <w:t>Žadatel:</w:t>
      </w:r>
      <w:r>
        <w:rPr>
          <w:b/>
        </w:rPr>
        <w:br/>
      </w:r>
      <w:r>
        <w:t>VOLTIMO s.r.o.</w:t>
      </w:r>
      <w:r>
        <w:br/>
        <w:t>IČO: [DOPLNIT]</w:t>
      </w:r>
      <w:r>
        <w:br/>
        <w:t>Sídlo: [DOPLNIT]</w:t>
      </w:r>
      <w:r>
        <w:br/>
        <w:t>Zastoupená: [DOPLNIT]</w:t>
      </w:r>
      <w:r>
        <w:br/>
      </w:r>
    </w:p>
    <w:p w14:paraId="64690AE7" w14:textId="77777777" w:rsidR="0020471B" w:rsidRDefault="0020471B"/>
    <w:p w14:paraId="2CD427D8" w14:textId="77777777" w:rsidR="0020471B" w:rsidRDefault="00000000">
      <w:r>
        <w:rPr>
          <w:b/>
        </w:rPr>
        <w:t>Ministerstvo životního prostředí</w:t>
      </w:r>
      <w:r>
        <w:rPr>
          <w:b/>
        </w:rPr>
        <w:br/>
      </w:r>
      <w:r>
        <w:t>Vršovická 1442/65</w:t>
      </w:r>
      <w:r>
        <w:br/>
        <w:t>100 10 Praha 10</w:t>
      </w:r>
    </w:p>
    <w:p w14:paraId="620960D5" w14:textId="77777777" w:rsidR="0020471B" w:rsidRDefault="0020471B"/>
    <w:p w14:paraId="45A1CA89" w14:textId="77777777" w:rsidR="00D2252E" w:rsidRDefault="00000000">
      <w:r>
        <w:br/>
        <w:t>Společnost VOLTIMO s.r.o. tímto podle § 8 zákona č. 73/2012 Sb., o látkách, které poškozují ozonovou vrstvu, a o fluorovaných skleníkových plynech, ve znění pozdějších předpisů, žádá o vydání povolení k výkonu činnosti hodnoticího a certifikačního subjektu.</w:t>
      </w:r>
      <w:r>
        <w:br/>
      </w:r>
      <w:r>
        <w:br/>
        <w:t>Žádost se týká certifikace fyzických osob v oblasti stacionárních chladicích zařízení, klimatizačních zařízení a tepelných čerpadel obsahujících fluorované skleníkové plyny v rozsahu certifikace typu A1.</w:t>
      </w:r>
      <w:r>
        <w:br/>
      </w:r>
      <w:r>
        <w:br/>
        <w:t>Činnost hodnoticího a certifikačního subjektu bude vykonávána v souladu s:</w:t>
      </w:r>
      <w:r>
        <w:br/>
        <w:t>• nařízením Evropského parlamentu a Rady (EU) 2024/573 o fluorovaných skleníkových plynech,</w:t>
      </w:r>
      <w:r>
        <w:br/>
        <w:t>• prováděcím nařízením Komise (EU) 2024/2215,</w:t>
      </w:r>
      <w:r>
        <w:br/>
        <w:t>• zákonem č. 73/2012 Sb.,</w:t>
      </w:r>
      <w:r>
        <w:br/>
        <w:t>• vyhláškou č. 243/2024 Sb.</w:t>
      </w:r>
      <w:r>
        <w:br/>
      </w:r>
      <w:r>
        <w:br/>
        <w:t>Žadatel prohlašuje, že disponuje personálním, technickým a organizačním zajištěním potřebným pro výkon činnosti hodnoticího a certifikačního subjektu dle výše uvedených právních předpisů.</w:t>
      </w:r>
      <w:r>
        <w:br/>
      </w:r>
      <w:r>
        <w:br/>
      </w:r>
      <w:proofErr w:type="spellStart"/>
      <w:r w:rsidR="00D2252E">
        <w:t>Přílohy</w:t>
      </w:r>
      <w:proofErr w:type="spellEnd"/>
      <w:r>
        <w:t>:</w:t>
      </w:r>
    </w:p>
    <w:p w14:paraId="45EEA68E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t>seznam</w:t>
      </w:r>
      <w:proofErr w:type="spellEnd"/>
      <w:r>
        <w:t xml:space="preserve"> </w:t>
      </w:r>
      <w:proofErr w:type="spellStart"/>
      <w:r>
        <w:t>zkušebních</w:t>
      </w:r>
      <w:proofErr w:type="spellEnd"/>
      <w:r>
        <w:t xml:space="preserve"> </w:t>
      </w:r>
      <w:proofErr w:type="spellStart"/>
      <w:r>
        <w:t>otázek</w:t>
      </w:r>
      <w:proofErr w:type="spellEnd"/>
      <w:r>
        <w:t xml:space="preserve"> </w:t>
      </w:r>
      <w:proofErr w:type="spellStart"/>
      <w:r>
        <w:t>zpracovaný</w:t>
      </w:r>
      <w:proofErr w:type="spellEnd"/>
      <w:r>
        <w:t xml:space="preserve"> v </w:t>
      </w:r>
      <w:proofErr w:type="spellStart"/>
      <w:r>
        <w:t>souladu</w:t>
      </w:r>
      <w:proofErr w:type="spellEnd"/>
      <w:r>
        <w:t xml:space="preserve"> s </w:t>
      </w:r>
      <w:proofErr w:type="spellStart"/>
      <w:r>
        <w:t>minimálními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teoretickou</w:t>
      </w:r>
      <w:proofErr w:type="spellEnd"/>
      <w:r>
        <w:t xml:space="preserve"> a </w:t>
      </w:r>
      <w:proofErr w:type="spellStart"/>
      <w:r>
        <w:t>praktickou</w:t>
      </w:r>
      <w:proofErr w:type="spellEnd"/>
      <w:r>
        <w:t xml:space="preserve"> </w:t>
      </w:r>
      <w:proofErr w:type="spellStart"/>
      <w:r>
        <w:t>zkoušku</w:t>
      </w:r>
      <w:proofErr w:type="spellEnd"/>
      <w:r>
        <w:t xml:space="preserve"> </w:t>
      </w:r>
      <w:proofErr w:type="spellStart"/>
      <w:r>
        <w:t>stanovenými</w:t>
      </w:r>
      <w:proofErr w:type="spellEnd"/>
      <w:r>
        <w:t xml:space="preserve"> </w:t>
      </w:r>
      <w:proofErr w:type="spellStart"/>
      <w:r>
        <w:t>prováděcím</w:t>
      </w:r>
      <w:proofErr w:type="spellEnd"/>
      <w:r>
        <w:t xml:space="preserve"> </w:t>
      </w:r>
      <w:proofErr w:type="spellStart"/>
      <w:r>
        <w:t>právním</w:t>
      </w:r>
      <w:proofErr w:type="spellEnd"/>
      <w:r>
        <w:t xml:space="preserve"> </w:t>
      </w:r>
      <w:proofErr w:type="spellStart"/>
      <w:r>
        <w:t>předpisem</w:t>
      </w:r>
      <w:proofErr w:type="spellEnd"/>
    </w:p>
    <w:p w14:paraId="18FD4506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lastRenderedPageBreak/>
        <w:t>seznam</w:t>
      </w:r>
      <w:proofErr w:type="spellEnd"/>
      <w:r>
        <w:t xml:space="preserve"> </w:t>
      </w:r>
      <w:proofErr w:type="spellStart"/>
      <w:r>
        <w:t>přístrojového</w:t>
      </w:r>
      <w:proofErr w:type="spellEnd"/>
      <w:r>
        <w:t xml:space="preserve"> </w:t>
      </w:r>
      <w:proofErr w:type="spellStart"/>
      <w:r>
        <w:t>vybavení</w:t>
      </w:r>
      <w:proofErr w:type="spellEnd"/>
      <w:r>
        <w:t xml:space="preserve"> pro </w:t>
      </w:r>
      <w:proofErr w:type="spellStart"/>
      <w:r>
        <w:t>provádění</w:t>
      </w:r>
      <w:proofErr w:type="spellEnd"/>
      <w:r>
        <w:t xml:space="preserve"> </w:t>
      </w:r>
      <w:proofErr w:type="spellStart"/>
      <w:r>
        <w:t>praktických</w:t>
      </w:r>
      <w:proofErr w:type="spellEnd"/>
      <w:r>
        <w:t xml:space="preserve"> </w:t>
      </w:r>
      <w:proofErr w:type="spellStart"/>
      <w:r>
        <w:t>zkoušek</w:t>
      </w:r>
      <w:proofErr w:type="spellEnd"/>
      <w:r>
        <w:t xml:space="preserve"> a </w:t>
      </w:r>
      <w:proofErr w:type="spellStart"/>
      <w:r>
        <w:t>majetkoprávní</w:t>
      </w:r>
      <w:proofErr w:type="spellEnd"/>
      <w:r>
        <w:t xml:space="preserve"> </w:t>
      </w:r>
      <w:proofErr w:type="spellStart"/>
      <w:r>
        <w:t>vztah</w:t>
      </w:r>
      <w:proofErr w:type="spellEnd"/>
      <w:r>
        <w:t xml:space="preserve"> k </w:t>
      </w:r>
      <w:proofErr w:type="spellStart"/>
      <w:r>
        <w:t>tomuto</w:t>
      </w:r>
      <w:proofErr w:type="spellEnd"/>
      <w:r>
        <w:t xml:space="preserve"> </w:t>
      </w:r>
      <w:proofErr w:type="spellStart"/>
      <w:r>
        <w:t>vybavení</w:t>
      </w:r>
      <w:proofErr w:type="spellEnd"/>
    </w:p>
    <w:p w14:paraId="0DB66ED3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t>Vzory</w:t>
      </w:r>
      <w:proofErr w:type="spellEnd"/>
      <w:r>
        <w:t xml:space="preserve"> </w:t>
      </w:r>
      <w:proofErr w:type="spellStart"/>
      <w:r>
        <w:t>certifikátů</w:t>
      </w:r>
      <w:proofErr w:type="spellEnd"/>
    </w:p>
    <w:p w14:paraId="2AE48AFF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t>Popis</w:t>
      </w:r>
      <w:proofErr w:type="spellEnd"/>
      <w:r>
        <w:t xml:space="preserve"> </w:t>
      </w:r>
      <w:proofErr w:type="spellStart"/>
      <w:r>
        <w:t>činnosti</w:t>
      </w:r>
      <w:proofErr w:type="spellEnd"/>
      <w:r>
        <w:t xml:space="preserve"> </w:t>
      </w:r>
      <w:proofErr w:type="spellStart"/>
      <w:r>
        <w:t>hodnotícího</w:t>
      </w:r>
      <w:proofErr w:type="spellEnd"/>
      <w:r>
        <w:t xml:space="preserve"> a </w:t>
      </w:r>
      <w:proofErr w:type="spellStart"/>
      <w:r>
        <w:t>certifikačního</w:t>
      </w:r>
      <w:proofErr w:type="spellEnd"/>
      <w:r>
        <w:t xml:space="preserve"> </w:t>
      </w:r>
      <w:proofErr w:type="spellStart"/>
      <w:r>
        <w:t>subjektu</w:t>
      </w:r>
      <w:proofErr w:type="spellEnd"/>
    </w:p>
    <w:p w14:paraId="06065158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t>informace</w:t>
      </w:r>
      <w:proofErr w:type="spellEnd"/>
      <w:r>
        <w:t xml:space="preserve"> pro </w:t>
      </w:r>
      <w:proofErr w:type="spellStart"/>
      <w:r>
        <w:t>uchazeče</w:t>
      </w:r>
      <w:proofErr w:type="spellEnd"/>
      <w:r>
        <w:t xml:space="preserve"> o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zkoušek</w:t>
      </w:r>
      <w:proofErr w:type="spellEnd"/>
      <w:r>
        <w:t xml:space="preserve"> a </w:t>
      </w:r>
      <w:proofErr w:type="spellStart"/>
      <w:r>
        <w:t>zkušebních</w:t>
      </w:r>
      <w:proofErr w:type="spellEnd"/>
      <w:r>
        <w:t xml:space="preserve"> </w:t>
      </w:r>
      <w:proofErr w:type="spellStart"/>
      <w:r>
        <w:t>podmínkách</w:t>
      </w:r>
      <w:proofErr w:type="spellEnd"/>
      <w:r>
        <w:t xml:space="preserve"> </w:t>
      </w:r>
      <w:proofErr w:type="spellStart"/>
      <w:r>
        <w:t>zpracované</w:t>
      </w:r>
      <w:proofErr w:type="spellEnd"/>
      <w:r>
        <w:t xml:space="preserve"> v </w:t>
      </w:r>
      <w:proofErr w:type="spellStart"/>
      <w:r>
        <w:t>souladu</w:t>
      </w:r>
      <w:proofErr w:type="spellEnd"/>
      <w:r>
        <w:t xml:space="preserve"> s </w:t>
      </w:r>
      <w:proofErr w:type="spellStart"/>
      <w:r>
        <w:t>minimálními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teoretickou</w:t>
      </w:r>
      <w:proofErr w:type="spellEnd"/>
      <w:r>
        <w:t xml:space="preserve"> a </w:t>
      </w:r>
      <w:proofErr w:type="spellStart"/>
      <w:r>
        <w:t>praktickou</w:t>
      </w:r>
      <w:proofErr w:type="spellEnd"/>
      <w:r>
        <w:t xml:space="preserve"> </w:t>
      </w:r>
      <w:proofErr w:type="spellStart"/>
      <w:r>
        <w:t>zkoušku</w:t>
      </w:r>
      <w:proofErr w:type="spellEnd"/>
      <w:r>
        <w:t xml:space="preserve"> </w:t>
      </w:r>
      <w:proofErr w:type="spellStart"/>
      <w:r>
        <w:t>stanovenými</w:t>
      </w:r>
      <w:proofErr w:type="spellEnd"/>
      <w:r>
        <w:t xml:space="preserve"> </w:t>
      </w:r>
      <w:proofErr w:type="spellStart"/>
      <w:r>
        <w:t>prováděcím</w:t>
      </w:r>
      <w:proofErr w:type="spellEnd"/>
      <w:r>
        <w:t xml:space="preserve"> </w:t>
      </w:r>
      <w:proofErr w:type="spellStart"/>
      <w:r>
        <w:t>právním</w:t>
      </w:r>
      <w:proofErr w:type="spellEnd"/>
      <w:r>
        <w:t xml:space="preserve"> </w:t>
      </w:r>
      <w:proofErr w:type="spellStart"/>
      <w:r>
        <w:t>předpisem</w:t>
      </w:r>
      <w:proofErr w:type="spellEnd"/>
    </w:p>
    <w:p w14:paraId="043A26CE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t>informace</w:t>
      </w:r>
      <w:proofErr w:type="spellEnd"/>
      <w:r>
        <w:t xml:space="preserve"> o </w:t>
      </w:r>
      <w:proofErr w:type="spellStart"/>
      <w:r>
        <w:t>podmínkách</w:t>
      </w:r>
      <w:proofErr w:type="spellEnd"/>
      <w:r>
        <w:t xml:space="preserve"> </w:t>
      </w:r>
      <w:proofErr w:type="spellStart"/>
      <w:r>
        <w:t>vydání</w:t>
      </w:r>
      <w:proofErr w:type="spellEnd"/>
      <w:r>
        <w:t xml:space="preserve"> </w:t>
      </w:r>
      <w:proofErr w:type="spellStart"/>
      <w:r>
        <w:t>certifikátu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vzoru</w:t>
      </w:r>
      <w:proofErr w:type="spellEnd"/>
      <w:r>
        <w:t xml:space="preserve"> </w:t>
      </w:r>
      <w:proofErr w:type="spellStart"/>
      <w:r>
        <w:t>žádosti</w:t>
      </w:r>
      <w:proofErr w:type="spellEnd"/>
      <w:r>
        <w:t xml:space="preserve"> o </w:t>
      </w:r>
      <w:proofErr w:type="spellStart"/>
      <w:r>
        <w:t>vydání</w:t>
      </w:r>
      <w:proofErr w:type="spellEnd"/>
      <w:r>
        <w:t xml:space="preserve"> </w:t>
      </w:r>
      <w:proofErr w:type="spellStart"/>
      <w:r>
        <w:t>certifikátu</w:t>
      </w:r>
      <w:proofErr w:type="spellEnd"/>
    </w:p>
    <w:p w14:paraId="6D2877C3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t>doklad</w:t>
      </w:r>
      <w:proofErr w:type="spellEnd"/>
      <w:r>
        <w:t xml:space="preserve"> o </w:t>
      </w:r>
      <w:proofErr w:type="spellStart"/>
      <w:r>
        <w:t>zaplacení</w:t>
      </w:r>
      <w:proofErr w:type="spellEnd"/>
      <w:r>
        <w:t xml:space="preserve"> </w:t>
      </w:r>
      <w:proofErr w:type="spellStart"/>
      <w:r>
        <w:t>správního</w:t>
      </w:r>
      <w:proofErr w:type="spellEnd"/>
      <w:r>
        <w:t xml:space="preserve"> </w:t>
      </w:r>
      <w:proofErr w:type="spellStart"/>
      <w:r>
        <w:t>poplatku</w:t>
      </w:r>
      <w:proofErr w:type="spellEnd"/>
    </w:p>
    <w:p w14:paraId="7D5875C3" w14:textId="77777777" w:rsidR="00D2252E" w:rsidRDefault="00D2252E" w:rsidP="00D2252E">
      <w:pPr>
        <w:pStyle w:val="Odstavecseseznamem"/>
        <w:numPr>
          <w:ilvl w:val="0"/>
          <w:numId w:val="12"/>
        </w:numPr>
      </w:pPr>
      <w:proofErr w:type="spellStart"/>
      <w:r>
        <w:t>návrh</w:t>
      </w:r>
      <w:proofErr w:type="spellEnd"/>
      <w:r>
        <w:t xml:space="preserve"> </w:t>
      </w:r>
      <w:proofErr w:type="spellStart"/>
      <w:r>
        <w:t>seznamu</w:t>
      </w:r>
      <w:proofErr w:type="spellEnd"/>
      <w:r>
        <w:t xml:space="preserve"> </w:t>
      </w:r>
      <w:proofErr w:type="spellStart"/>
      <w:r>
        <w:t>členů</w:t>
      </w:r>
      <w:proofErr w:type="spellEnd"/>
      <w:r>
        <w:t xml:space="preserve"> </w:t>
      </w:r>
      <w:proofErr w:type="spellStart"/>
      <w:r>
        <w:t>zkušební</w:t>
      </w:r>
      <w:proofErr w:type="spellEnd"/>
      <w:r>
        <w:t xml:space="preserve"> </w:t>
      </w:r>
      <w:proofErr w:type="spellStart"/>
      <w:r>
        <w:t>komise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profesní</w:t>
      </w:r>
      <w:proofErr w:type="spellEnd"/>
      <w:r>
        <w:t xml:space="preserve"> </w:t>
      </w:r>
      <w:proofErr w:type="spellStart"/>
      <w:r>
        <w:t>životopisy</w:t>
      </w:r>
      <w:proofErr w:type="spellEnd"/>
      <w:r>
        <w:t xml:space="preserve"> a </w:t>
      </w:r>
      <w:proofErr w:type="spellStart"/>
      <w:r>
        <w:t>doklady</w:t>
      </w:r>
      <w:proofErr w:type="spellEnd"/>
      <w:r>
        <w:t xml:space="preserve"> o </w:t>
      </w:r>
      <w:proofErr w:type="spellStart"/>
      <w:r>
        <w:t>splnění</w:t>
      </w:r>
      <w:proofErr w:type="spellEnd"/>
      <w:r>
        <w:t xml:space="preserve"> </w:t>
      </w:r>
      <w:proofErr w:type="spellStart"/>
      <w:r>
        <w:t>minimálních</w:t>
      </w:r>
      <w:proofErr w:type="spellEnd"/>
      <w:r>
        <w:t xml:space="preserve"> </w:t>
      </w:r>
      <w:proofErr w:type="spellStart"/>
      <w:r>
        <w:t>kvalifikačních</w:t>
      </w:r>
      <w:proofErr w:type="spellEnd"/>
      <w:r>
        <w:t xml:space="preserve"> </w:t>
      </w:r>
      <w:proofErr w:type="spellStart"/>
      <w:r>
        <w:t>předpokladů</w:t>
      </w:r>
      <w:proofErr w:type="spellEnd"/>
      <w:r>
        <w:t xml:space="preserve"> pro </w:t>
      </w:r>
      <w:proofErr w:type="spellStart"/>
      <w:r>
        <w:t>výkon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členů</w:t>
      </w:r>
      <w:proofErr w:type="spellEnd"/>
      <w:r>
        <w:t xml:space="preserve"> </w:t>
      </w:r>
      <w:proofErr w:type="spellStart"/>
      <w:r>
        <w:t>zkušební</w:t>
      </w:r>
      <w:proofErr w:type="spellEnd"/>
      <w:r>
        <w:t xml:space="preserve"> </w:t>
      </w:r>
      <w:proofErr w:type="spellStart"/>
      <w:r>
        <w:t>komise</w:t>
      </w:r>
      <w:proofErr w:type="spellEnd"/>
    </w:p>
    <w:p w14:paraId="1CD4C3A4" w14:textId="010B6540" w:rsidR="0020471B" w:rsidRDefault="00000000" w:rsidP="00D2252E">
      <w:pPr>
        <w:ind w:left="360"/>
      </w:pPr>
      <w:r>
        <w:br/>
      </w:r>
    </w:p>
    <w:p w14:paraId="29623283" w14:textId="77777777" w:rsidR="0020471B" w:rsidRDefault="0020471B"/>
    <w:p w14:paraId="37388D74" w14:textId="77777777" w:rsidR="0020471B" w:rsidRDefault="00000000">
      <w:r>
        <w:t>V [DOPLNIT], dne [DOPLNIT]</w:t>
      </w:r>
    </w:p>
    <w:p w14:paraId="0F976805" w14:textId="77777777" w:rsidR="0020471B" w:rsidRDefault="0020471B"/>
    <w:p w14:paraId="3E7E493B" w14:textId="77777777" w:rsidR="0020471B" w:rsidRDefault="00000000">
      <w:r>
        <w:t>__________________________________</w:t>
      </w:r>
    </w:p>
    <w:p w14:paraId="0DCC25DE" w14:textId="77777777" w:rsidR="0020471B" w:rsidRDefault="00000000">
      <w:r>
        <w:t>[JMÉNO A FUNKCE JEDNATELE]</w:t>
      </w:r>
    </w:p>
    <w:sectPr w:rsidR="002047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4602F"/>
    <w:multiLevelType w:val="hybridMultilevel"/>
    <w:tmpl w:val="730872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73460"/>
    <w:multiLevelType w:val="multilevel"/>
    <w:tmpl w:val="040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A07215F"/>
    <w:multiLevelType w:val="multilevel"/>
    <w:tmpl w:val="040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73264824">
    <w:abstractNumId w:val="8"/>
  </w:num>
  <w:num w:numId="2" w16cid:durableId="326134141">
    <w:abstractNumId w:val="6"/>
  </w:num>
  <w:num w:numId="3" w16cid:durableId="1117482605">
    <w:abstractNumId w:val="5"/>
  </w:num>
  <w:num w:numId="4" w16cid:durableId="216934595">
    <w:abstractNumId w:val="4"/>
  </w:num>
  <w:num w:numId="5" w16cid:durableId="1243445469">
    <w:abstractNumId w:val="7"/>
  </w:num>
  <w:num w:numId="6" w16cid:durableId="1536651170">
    <w:abstractNumId w:val="3"/>
  </w:num>
  <w:num w:numId="7" w16cid:durableId="1445494635">
    <w:abstractNumId w:val="2"/>
  </w:num>
  <w:num w:numId="8" w16cid:durableId="913979165">
    <w:abstractNumId w:val="1"/>
  </w:num>
  <w:num w:numId="9" w16cid:durableId="1039278819">
    <w:abstractNumId w:val="0"/>
  </w:num>
  <w:num w:numId="10" w16cid:durableId="695737840">
    <w:abstractNumId w:val="11"/>
  </w:num>
  <w:num w:numId="11" w16cid:durableId="702486589">
    <w:abstractNumId w:val="10"/>
  </w:num>
  <w:num w:numId="12" w16cid:durableId="1092582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71B"/>
    <w:rsid w:val="0029639D"/>
    <w:rsid w:val="00326F90"/>
    <w:rsid w:val="00796DB0"/>
    <w:rsid w:val="00AA1D8D"/>
    <w:rsid w:val="00B47730"/>
    <w:rsid w:val="00CB0664"/>
    <w:rsid w:val="00D225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A8A1C"/>
  <w14:defaultImageDpi w14:val="300"/>
  <w15:docId w15:val="{3AF24CAF-DAB0-6140-A83B-E0F534B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Hostovský</cp:lastModifiedBy>
  <cp:revision>2</cp:revision>
  <dcterms:created xsi:type="dcterms:W3CDTF">2026-05-22T13:10:00Z</dcterms:created>
  <dcterms:modified xsi:type="dcterms:W3CDTF">2026-05-22T13:10:00Z</dcterms:modified>
  <cp:category/>
</cp:coreProperties>
</file>